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37896-2022 i Vimmerby kommun har hittats 50 naturvårdsarter varav 22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