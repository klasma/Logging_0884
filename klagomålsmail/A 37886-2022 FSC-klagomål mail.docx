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37886-2022 i Vimmerby kommun har hittats 30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