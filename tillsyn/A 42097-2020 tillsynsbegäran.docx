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42097-2020 i Vimmerby kommun</w:t>
      </w:r>
    </w:p>
    <w:p>
      <w:r>
        <w:t>Detta dokument behandlar höga naturvärden i avverkningsanmälan A 42097-2020 i Vimmerby kommun. Denna avverkningsanmälan inkom 2020-09-01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42097-2020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6373399, E 573757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