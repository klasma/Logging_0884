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44515-2024 i Vimmerby kommun</w:t>
      </w:r>
    </w:p>
    <w:p>
      <w:r>
        <w:t>Denna tillsynsbegäran behandlar höga naturvärden i avverkningsanmälan A 44515-2024 i Vimmerby kommun som inkom 2024-10-09 och omfattar 1,4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4515-2024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6387563, E 547151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44515-2024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6387563, E 547151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