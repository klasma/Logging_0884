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40182-2026 i Vimmerby kommun</w:t>
      </w:r>
    </w:p>
    <w:p>
      <w:r>
        <w:t>Denna tillsynsbegäran behandlar höga naturvärden i avverkningsanmälan A 40182-2026 i Vimmerby kommun som inkom 2026-09-28 och omfattar 3,2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40182-2026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6383930, E 548493 i SWEREF 99 TM.</w:t>
      </w:r>
    </w:p>
    <w:p>
      <w:r>
        <w:t>Inom 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