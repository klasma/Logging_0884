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61232-2023 i Vimmerby kommun</w:t>
      </w:r>
    </w:p>
    <w:p>
      <w:r>
        <w:t>Detta dokument behandlar höga naturvärden i avverkningsanmälan A 61232-2023 i Vimmerby kommun. Denna avverkningsanmälan inkom 2023-12-04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knärot (VU, §8), talltita (NT, §4), tjäder (§4) och revlummer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84531"/>
            <wp:docPr id="1" name="Picture 1"/>
            <wp:cNvGraphicFramePr>
              <a:graphicFrameLocks noChangeAspect="1"/>
            </wp:cNvGraphicFramePr>
            <a:graphic>
              <a:graphicData uri="http://schemas.openxmlformats.org/drawingml/2006/picture">
                <pic:pic>
                  <pic:nvPicPr>
                    <pic:cNvPr id="0" name="A 61232-2023 karta.png"/>
                    <pic:cNvPicPr/>
                  </pic:nvPicPr>
                  <pic:blipFill>
                    <a:blip r:embed="rId16"/>
                    <a:stretch>
                      <a:fillRect/>
                    </a:stretch>
                  </pic:blipFill>
                  <pic:spPr>
                    <a:xfrm>
                      <a:off x="0" y="0"/>
                      <a:ext cx="5486400" cy="38845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6401279, E 567814 i SWEREF 99 TM.</w:t>
      </w:r>
    </w:p>
    <w:p>
      <w:pPr>
        <w:pStyle w:val="Heading1"/>
      </w:pPr>
      <w:r>
        <w:t>Fridlysta arter</w:t>
      </w:r>
    </w:p>
    <w:p>
      <w:r>
        <w:t>Följande fridlysta arter har sina livsmiljöer och växtplatser i den avverkningsanmälda skogen: knärot (VU, §8), talltita (NT, §4), tjäder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17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4370823"/>
            <wp:docPr id="2" name="Picture 2"/>
            <wp:cNvGraphicFramePr>
              <a:graphicFrameLocks noChangeAspect="1"/>
            </wp:cNvGraphicFramePr>
            <a:graphic>
              <a:graphicData uri="http://schemas.openxmlformats.org/drawingml/2006/picture">
                <pic:pic>
                  <pic:nvPicPr>
                    <pic:cNvPr id="0" name="A 61232-2023 karta knärot.png"/>
                    <pic:cNvPicPr/>
                  </pic:nvPicPr>
                  <pic:blipFill>
                    <a:blip r:embed="rId17"/>
                    <a:stretch>
                      <a:fillRect/>
                    </a:stretch>
                  </pic:blipFill>
                  <pic:spPr>
                    <a:xfrm>
                      <a:off x="0" y="0"/>
                      <a:ext cx="5486400" cy="4370823"/>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6401279, E 567814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p>
      <w:pPr>
        <w:pStyle w:val="Heading1"/>
      </w:pPr>
      <w:r>
        <w:t>Tjäder – ekologi samt krav på livsmiljön</w:t>
      </w:r>
    </w:p>
    <w:p>
      <w:r>
        <w:t xml:space="preserve">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