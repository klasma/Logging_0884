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2604-2025 i Vimmerby kommun</w:t>
      </w:r>
    </w:p>
    <w:p>
      <w:r>
        <w:t>Denna tillsynsbegäran behandlar höga naturvärden i avverkningsanmälan A 2604-2025 i Vimmerby kommun som inkom 2025-01-17 och omfattar 7,6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2604-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6404260, E 532743 i SWEREF 99 TM.</w:t>
      </w:r>
    </w:p>
    <w:p>
      <w:r>
        <w:t>Inom 25 meter från avverkningsanmälan finns fynd av 2 naturvårdsarter, varav 2 är rödlistade: långfibbla (NT) och spretfibbla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