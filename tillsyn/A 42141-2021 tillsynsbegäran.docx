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42141-2021 i Vimmerby kommun</w:t>
      </w:r>
    </w:p>
    <w:p>
      <w:r>
        <w:t>Denna tillsynsbegäran behandlar höga naturvärden i avverkningsanmälan A 42141-2021 i Vimmerby kommun som inkom 2021-08-18 och omfattar 6,8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3991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2141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6392794, E 544371 i SWEREF 99 TM.</w:t>
      </w:r>
    </w:p>
    <w:p>
      <w:r>
        <w:t>I avverkningsanmälan finns fynd av 2 naturvårdsarter, varav 2 är fridlysta: grönvit nattviol (§8) och nattviol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2026-08-01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