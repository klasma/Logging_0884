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44684-2024 i Vimmerby kommun</w:t>
      </w:r>
    </w:p>
    <w:p>
      <w:r>
        <w:t>Detta dokument behandlar höga naturvärden i avverkningsanmälan A 44684-2024 i Vimmerby kommun. Denna avverkningsanmälan inkom 2024-10-09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4684-2024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6387899, E 547196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673222"/>
            <wp:docPr id="2" name="Picture 2"/>
            <wp:cNvGraphicFramePr>
              <a:graphicFrameLocks noChangeAspect="1"/>
            </wp:cNvGraphicFramePr>
            <a:graphic>
              <a:graphicData uri="http://schemas.openxmlformats.org/drawingml/2006/picture">
                <pic:pic>
                  <pic:nvPicPr>
                    <pic:cNvPr id="0" name="A 44684-2024 karta knärot.png"/>
                    <pic:cNvPicPr/>
                  </pic:nvPicPr>
                  <pic:blipFill>
                    <a:blip r:embed="rId17"/>
                    <a:stretch>
                      <a:fillRect/>
                    </a:stretch>
                  </pic:blipFill>
                  <pic:spPr>
                    <a:xfrm>
                      <a:off x="0" y="0"/>
                      <a:ext cx="5486400" cy="4673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6387899, E 547196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