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37896-2022 i Vimmerby kommun</w:t>
      </w:r>
    </w:p>
    <w:p>
      <w:r>
        <w:t>Detta dokument behandlar höga naturvärden i avverkningsanmälan A 37896-2022 i Vimmerby kommun. Denna avverkningsanmälan inkom 2022-09-07 00:00:00 och omfattar 62,2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gropig skägglav (VU), knärot (VU, §8), ostticka (VU), rynkskinn (VU), slåttergubbe (VU), brunpudrad nållav (NT),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kungsfågel (§4), blåsippa (§9), mattlummer (§9)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 karta.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r>
        <w:rPr>
          <w:b/>
        </w:rPr>
        <w:t>Blomskägglav</w:t>
      </w:r>
      <w:r>
        <w:t xml:space="preserve"> är en ljusälskande och fuktighetskrävande art som framför allt växer på ek högt upp i trädkronorna, där den sitter på ovansidan av klena grenar. Blomskägglav är en bra signalart, speciellt för artfattiga ekskogar med få andra signalarter och ekar i skogsbryn med rika bestånd av olika skägglavar bör regelmässigt sparas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kungsfågel (§4), blåsippa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14.31 ha med buffertzonerna och får av detta skäl inte avverkas.</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 karta knärot.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6376862, E 570746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