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56985-2024 i Vimmerby kommun</w:t>
      </w:r>
    </w:p>
    <w:p>
      <w:r>
        <w:t>Detta dokument behandlar höga naturvärden i avverkningsanmälan A 56985-2024 i Vimmerby kommun. Denna avverkningsanmälan inkom 2024-12-02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56985-2024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6401252, E 555265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5545300"/>
            <wp:docPr id="2" name="Picture 2"/>
            <wp:cNvGraphicFramePr>
              <a:graphicFrameLocks noChangeAspect="1"/>
            </wp:cNvGraphicFramePr>
            <a:graphic>
              <a:graphicData uri="http://schemas.openxmlformats.org/drawingml/2006/picture">
                <pic:pic>
                  <pic:nvPicPr>
                    <pic:cNvPr id="0" name="A 56985-2024 karta knärot.png"/>
                    <pic:cNvPicPr/>
                  </pic:nvPicPr>
                  <pic:blipFill>
                    <a:blip r:embed="rId17"/>
                    <a:stretch>
                      <a:fillRect/>
                    </a:stretch>
                  </pic:blipFill>
                  <pic:spPr>
                    <a:xfrm>
                      <a:off x="0" y="0"/>
                      <a:ext cx="5486400" cy="5545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6401252, E 555265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