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22423-2023 i Vimmerby kommun</w:t>
      </w:r>
    </w:p>
    <w:p>
      <w:r>
        <w:t>Detta dokument behandlar höga naturvärden i avverkningsanmälan A 22423-2023 i Vimmerby kommun. Denna avverkningsanmälan inkom 2023-05-24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22423-2023 karta knärot.png"/>
                    <pic:cNvPicPr/>
                  </pic:nvPicPr>
                  <pic:blipFill>
                    <a:blip r:embed="rId16"/>
                    <a:stretch>
                      <a:fillRect/>
                    </a:stretch>
                  </pic:blipFill>
                  <pic:spPr>
                    <a:xfrm>
                      <a:off x="0" y="0"/>
                      <a:ext cx="5486400" cy="43044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6406428, E 565711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