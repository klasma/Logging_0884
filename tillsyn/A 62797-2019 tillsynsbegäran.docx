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62797-2019 i Vimmerby kommun</w:t>
      </w:r>
    </w:p>
    <w:p>
      <w:r>
        <w:t>Detta dokument behandlar höga naturvärden i avverkningsanmälan A 62797-2019 i Vimmerby kommun. Denna avverkningsanmälan inkom 2019-11-21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gransotdyna (NT), bårdlav (S), vätteros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1833"/>
            <wp:docPr id="1" name="Picture 1"/>
            <wp:cNvGraphicFramePr>
              <a:graphicFrameLocks noChangeAspect="1"/>
            </wp:cNvGraphicFramePr>
            <a:graphic>
              <a:graphicData uri="http://schemas.openxmlformats.org/drawingml/2006/picture">
                <pic:pic>
                  <pic:nvPicPr>
                    <pic:cNvPr id="0" name="A 62797-2019 karta.png"/>
                    <pic:cNvPicPr/>
                  </pic:nvPicPr>
                  <pic:blipFill>
                    <a:blip r:embed="rId16"/>
                    <a:stretch>
                      <a:fillRect/>
                    </a:stretch>
                  </pic:blipFill>
                  <pic:spPr>
                    <a:xfrm>
                      <a:off x="0" y="0"/>
                      <a:ext cx="5486400" cy="39218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6377059, E 569288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