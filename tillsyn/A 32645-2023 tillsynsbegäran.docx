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32645-2023 i Vimmerby kommun</w:t>
      </w:r>
    </w:p>
    <w:p>
      <w:r>
        <w:t>Denna tillsynsbegäran behandlar höga naturvärden i avverkningsanmälan A 32645-2023 i Vimmerby kommun som inkom 2023-07-14 och omfattar 1,5 ha.</w:t>
      </w:r>
    </w:p>
    <w:p>
      <w:pPr>
        <w:pStyle w:val="Caption"/>
      </w:pPr>
      <w:r>
        <w:drawing>
          <wp:inline xmlns:a="http://schemas.openxmlformats.org/drawingml/2006/main" xmlns:pic="http://schemas.openxmlformats.org/drawingml/2006/picture">
            <wp:extent cx="5486400" cy="5128181"/>
            <wp:docPr id="1" name="Picture 1"/>
            <wp:cNvGraphicFramePr>
              <a:graphicFrameLocks noChangeAspect="1"/>
            </wp:cNvGraphicFramePr>
            <a:graphic>
              <a:graphicData uri="http://schemas.openxmlformats.org/drawingml/2006/picture">
                <pic:pic>
                  <pic:nvPicPr>
                    <pic:cNvPr id="0" name="A 32645-2023 karta.png"/>
                    <pic:cNvPicPr/>
                  </pic:nvPicPr>
                  <pic:blipFill>
                    <a:blip r:embed="rId16"/>
                    <a:stretch>
                      <a:fillRect/>
                    </a:stretch>
                  </pic:blipFill>
                  <pic:spPr>
                    <a:xfrm>
                      <a:off x="0" y="0"/>
                      <a:ext cx="5486400" cy="5128181"/>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6403500, E 535451 i SWEREF 99 TM.</w:t>
      </w:r>
    </w:p>
    <w:p>
      <w:r>
        <w:t>I och inom 22 meter från avverkningsanmälan finns fynd av 5 naturvårdsarter, varav 3 är rödlistade, 2 är fridlysta, 4 är typiska (T) och 1 är signalart (S): dvärgbägarlav (NT, T), talltita (NT, §4), vedtrappmossa (NT, T), mindre märgborre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