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21489-2022 i Vimmerby kommun</w:t>
      </w:r>
    </w:p>
    <w:p>
      <w:r>
        <w:t>Detta dokument behandlar höga naturvärden i avverkningsanmälan A 21489-2022 i Vimmerby kommun. Denna avverkningsanmälan inkom 2022-05-25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 fetfibbla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21489-2022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6404714, E 542666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