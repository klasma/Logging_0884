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70416-2018 i Vimmerby kommun</w:t>
      </w:r>
    </w:p>
    <w:p>
      <w:r>
        <w:t>Detta dokument behandlar höga naturvärden i avverkningsanmälan A 70416-2018 i Vimmerby kommun. Denna avverkningsanmälan inkom 2018-12-13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sommarfibbla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70416-2018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6407858, E 546690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