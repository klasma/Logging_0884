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44651-2024 i Vimmerby kommun</w:t>
      </w:r>
    </w:p>
    <w:p>
      <w:r>
        <w:t>Detta dokument behandlar höga naturvärden i avverkningsanmälan A 44651-2024 i Vimmerby kommun. Denna avverkningsanmälan inkom 2024-10-09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ryl (EN), knärot (VU, §8), motaggsvamp (NT), dropptaggsvamp (S), grovticka (S) och mattlummer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44651-2024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6383951, E 550230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2.96 ha med buffertzonerna och får av detta skäl inte avverkas.</w:t>
      </w:r>
    </w:p>
    <w:p>
      <w:pPr>
        <w:pStyle w:val="Caption"/>
      </w:pPr>
      <w:r>
        <w:drawing>
          <wp:inline xmlns:a="http://schemas.openxmlformats.org/drawingml/2006/main" xmlns:pic="http://schemas.openxmlformats.org/drawingml/2006/picture">
            <wp:extent cx="5486400" cy="4906948"/>
            <wp:docPr id="2" name="Picture 2"/>
            <wp:cNvGraphicFramePr>
              <a:graphicFrameLocks noChangeAspect="1"/>
            </wp:cNvGraphicFramePr>
            <a:graphic>
              <a:graphicData uri="http://schemas.openxmlformats.org/drawingml/2006/picture">
                <pic:pic>
                  <pic:nvPicPr>
                    <pic:cNvPr id="0" name="A 44651-2024 karta knärot.png"/>
                    <pic:cNvPicPr/>
                  </pic:nvPicPr>
                  <pic:blipFill>
                    <a:blip r:embed="rId17"/>
                    <a:stretch>
                      <a:fillRect/>
                    </a:stretch>
                  </pic:blipFill>
                  <pic:spPr>
                    <a:xfrm>
                      <a:off x="0" y="0"/>
                      <a:ext cx="5486400" cy="49069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6383951, E 550230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