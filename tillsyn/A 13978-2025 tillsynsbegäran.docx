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13978-2025 i Vimmerby kommun</w:t>
      </w:r>
    </w:p>
    <w:p>
      <w:r>
        <w:t>Detta dokument behandlar höga naturvärden i avverkningsanmälan A 13978-2025 i Vimmerby kommun. Denna avverkningsanmälan inkom 2025-03-22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järpe (NT, §4), spillkråka (NT, §4), talltita (NT, §4), ullticka (NT), blåmossa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6625"/>
            <wp:docPr id="1" name="Picture 1"/>
            <wp:cNvGraphicFramePr>
              <a:graphicFrameLocks noChangeAspect="1"/>
            </wp:cNvGraphicFramePr>
            <a:graphic>
              <a:graphicData uri="http://schemas.openxmlformats.org/drawingml/2006/picture">
                <pic:pic>
                  <pic:nvPicPr>
                    <pic:cNvPr id="0" name="A 13978-2025 karta.png"/>
                    <pic:cNvPicPr/>
                  </pic:nvPicPr>
                  <pic:blipFill>
                    <a:blip r:embed="rId16"/>
                    <a:stretch>
                      <a:fillRect/>
                    </a:stretch>
                  </pic:blipFill>
                  <pic:spPr>
                    <a:xfrm>
                      <a:off x="0" y="0"/>
                      <a:ext cx="5486400" cy="6216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6397706, E 561530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5.10 ha med buffertzonerna och får av detta skäl inte avverkas.</w:t>
      </w:r>
    </w:p>
    <w:p>
      <w:pPr>
        <w:pStyle w:val="Caption"/>
      </w:pPr>
      <w:r>
        <w:drawing>
          <wp:inline xmlns:a="http://schemas.openxmlformats.org/drawingml/2006/main" xmlns:pic="http://schemas.openxmlformats.org/drawingml/2006/picture">
            <wp:extent cx="5486400" cy="7914361"/>
            <wp:docPr id="2" name="Picture 2"/>
            <wp:cNvGraphicFramePr>
              <a:graphicFrameLocks noChangeAspect="1"/>
            </wp:cNvGraphicFramePr>
            <a:graphic>
              <a:graphicData uri="http://schemas.openxmlformats.org/drawingml/2006/picture">
                <pic:pic>
                  <pic:nvPicPr>
                    <pic:cNvPr id="0" name="A 13978-2025 karta knärot.png"/>
                    <pic:cNvPicPr/>
                  </pic:nvPicPr>
                  <pic:blipFill>
                    <a:blip r:embed="rId17"/>
                    <a:stretch>
                      <a:fillRect/>
                    </a:stretch>
                  </pic:blipFill>
                  <pic:spPr>
                    <a:xfrm>
                      <a:off x="0" y="0"/>
                      <a:ext cx="5486400" cy="79143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6397706, E 561530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