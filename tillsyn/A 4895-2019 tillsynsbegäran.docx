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4895-2019 i Vimmerby kommun</w:t>
      </w:r>
    </w:p>
    <w:p>
      <w:r>
        <w:t>Detta dokument behandlar höga naturvärden i avverkningsanmälan A 4895-2019 i Vimmerby kommun. Denna avverkningsanmälan inkom 2019-01-22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4895-2019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6382896, E 561998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