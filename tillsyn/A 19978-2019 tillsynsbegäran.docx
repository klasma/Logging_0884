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19978-2019 i Vimmerby kommun</w:t>
      </w:r>
    </w:p>
    <w:p>
      <w:r>
        <w:t>Detta dokument behandlar höga naturvärden i avverkningsanmälan A 19978-2019 i Vimmerby kommun. Denna avverkningsanmälan inkom 2019-04-11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slåttergubbe (VU), sommarfibbla (NT), blåsippa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19978-2019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6405530, E 532737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