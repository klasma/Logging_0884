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36349-2019 i Vimmerby kommun</w:t>
      </w:r>
    </w:p>
    <w:p>
      <w:r>
        <w:t>Detta dokument behandlar höga naturvärden i avverkningsanmälan A 36349-2019 i Vimmerby kommun. Denna avverkningsanmälan inkom 2019-07-24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fällmossa (S), guldlockmossa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36349-2019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6398260, E 564511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