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22266-2023 i Vimmerby kommun</w:t>
      </w:r>
    </w:p>
    <w:p>
      <w:r>
        <w:t>Denna tillsynsbegäran behandlar höga naturvärden i avverkningsanmälan A 22266-2023 i Vimmerby kommun som inkom 2023-05-24 och omfattar 0,5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22266-2023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6383769, E 540889 i SWEREF 99 TM.</w:t>
      </w:r>
    </w:p>
    <w:p>
      <w:r>
        <w:t>Inom 12 meter från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