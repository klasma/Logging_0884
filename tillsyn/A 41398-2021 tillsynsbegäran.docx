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i avverkningsanmälan A 41398-2021 i Vimmerby kommun</w:t>
      </w:r>
    </w:p>
    <w:p>
      <w:r>
        <w:t>Denna tillsynsbegäran behandlar höga naturvärden i avverkningsanmälan A 41398-2021 i Vimmerby kommun som inkom 2021-08-16 och omfattar 14,1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486400" cy="55589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41398-2021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5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6385636, E 568828 i SWEREF 99 TM.</w:t>
      </w:r>
    </w:p>
    <w:p>
      <w:r>
        <w:t>I avverkningsanmälan finns fynd av 2 naturvårdsarter, varav 2 är rödlistade: klasefibbla (NT) och sommarfibbla (NT).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2026-07-26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