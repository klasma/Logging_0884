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16004-2025 i Vimmerby kommun</w:t>
      </w:r>
    </w:p>
    <w:p>
      <w:r>
        <w:t>Detta dokument behandlar höga naturvärden i avverkningsanmälan A 16004-2025 i Vimmerby kommun. Denna avverkningsanmälan inkom 2025-04-02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fyrflikig jordstjärna (NT), spillkråka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1433"/>
            <wp:docPr id="1" name="Picture 1"/>
            <wp:cNvGraphicFramePr>
              <a:graphicFrameLocks noChangeAspect="1"/>
            </wp:cNvGraphicFramePr>
            <a:graphic>
              <a:graphicData uri="http://schemas.openxmlformats.org/drawingml/2006/picture">
                <pic:pic>
                  <pic:nvPicPr>
                    <pic:cNvPr id="0" name="A 16004-2025 karta.png"/>
                    <pic:cNvPicPr/>
                  </pic:nvPicPr>
                  <pic:blipFill>
                    <a:blip r:embed="rId16"/>
                    <a:stretch>
                      <a:fillRect/>
                    </a:stretch>
                  </pic:blipFill>
                  <pic:spPr>
                    <a:xfrm>
                      <a:off x="0" y="0"/>
                      <a:ext cx="5486400" cy="354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6399017, E 568258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4095608"/>
            <wp:docPr id="2" name="Picture 2"/>
            <wp:cNvGraphicFramePr>
              <a:graphicFrameLocks noChangeAspect="1"/>
            </wp:cNvGraphicFramePr>
            <a:graphic>
              <a:graphicData uri="http://schemas.openxmlformats.org/drawingml/2006/picture">
                <pic:pic>
                  <pic:nvPicPr>
                    <pic:cNvPr id="0" name="A 16004-2025 karta knärot.png"/>
                    <pic:cNvPicPr/>
                  </pic:nvPicPr>
                  <pic:blipFill>
                    <a:blip r:embed="rId17"/>
                    <a:stretch>
                      <a:fillRect/>
                    </a:stretch>
                  </pic:blipFill>
                  <pic:spPr>
                    <a:xfrm>
                      <a:off x="0" y="0"/>
                      <a:ext cx="5486400" cy="40956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6399017, E 568258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