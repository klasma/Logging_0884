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41180-2026 i Vimmerby kommun</w:t>
      </w:r>
    </w:p>
    <w:p>
      <w:r>
        <w:t>Denna tillsynsbegäran behandlar höga naturvärden i avverkningsanmälan A 41180-2026 i Vimmerby kommun som inkom 2026-10-05 och omfattar 0,5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41180-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6374645, E 569481 i SWEREF 99 TM.</w:t>
      </w:r>
    </w:p>
    <w:p>
      <w:r>
        <w:t>Inom 25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