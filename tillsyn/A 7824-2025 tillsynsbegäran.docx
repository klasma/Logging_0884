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7824-2025 i Vimmerby kommun</w:t>
      </w:r>
    </w:p>
    <w:p>
      <w:r>
        <w:t>Detta dokument behandlar höga naturvärden i avverkningsanmälan A 7824-2025 i Vimmerby kommun. Denna avverkningsanmälan inkom 2025-02-18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kungsfågel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7824-2025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6378926, E 575775 i SWEREF 99 TM.</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