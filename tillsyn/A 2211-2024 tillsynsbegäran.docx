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2211-2024 i Vimmerby kommun</w:t>
      </w:r>
    </w:p>
    <w:p>
      <w:r>
        <w:t>Detta dokument behandlar höga naturvärden i avverkningsanmälan A 2211-2024 i Vimmerby kommun. Denna avverkningsanmälan inkom 2024-01-18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Leptoporus mollis (NT), spillkråka (NT, §4)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2211-2024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6399439, E 564486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