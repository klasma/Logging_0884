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41034-2023 i Vimmerby kommun</w:t>
      </w:r>
    </w:p>
    <w:p>
      <w:r>
        <w:t>Detta dokument behandlar höga naturvärden i avverkningsanmälan A 41034-2023 i Vimmerby kommun. Denna avverkningsanmälan inkom 2023-09-04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dofttaggsvamp (NT), blåmossa (S)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1034-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6387862, E 547852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1034-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6387862, E 547852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