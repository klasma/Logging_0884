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13588-2019 i Vimmerby kommun</w:t>
      </w:r>
    </w:p>
    <w:p>
      <w:r>
        <w:t>Detta dokument behandlar höga naturvärden i avverkningsanmälan A 13588-2019 i Vimmerby kommun. Denna avverkningsanmälan inkom 2019-03-06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kamjordstjärna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13588-2019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6387101, E 549211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