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2210-2024 i Vimmerby kommun</w:t>
      </w:r>
    </w:p>
    <w:p>
      <w:r>
        <w:t>Detta dokument behandlar höga naturvärden i avverkningsanmälan A 2210-2024 i Vimmerby kommun. Denna avverkningsanmälan inkom 2024-01-18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barkticka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2210-2024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6399462, E 564716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