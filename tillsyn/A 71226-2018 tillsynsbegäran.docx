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71226-2018 i Vimmerby kommun</w:t>
      </w:r>
    </w:p>
    <w:p>
      <w:r>
        <w:t>Detta dokument behandlar höga naturvärden i avverkningsanmälan A 71226-2018 i Vimmerby kommun. Denna avverkningsanmälan inkom 2018-12-19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ask (EN), lopplummer (§9)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71226-2018 karta.png"/>
                    <pic:cNvPicPr/>
                  </pic:nvPicPr>
                  <pic:blipFill>
                    <a:blip r:embed="rId16"/>
                    <a:stretch>
                      <a:fillRect/>
                    </a:stretch>
                  </pic:blipFill>
                  <pic:spPr>
                    <a:xfrm>
                      <a:off x="0" y="0"/>
                      <a:ext cx="5486400" cy="4522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6409416, E 538897 i SWEREF 99 TM.</w:t>
      </w:r>
    </w:p>
    <w:p>
      <w:pPr>
        <w:pStyle w:val="Heading1"/>
      </w:pPr>
      <w:r>
        <w:t>Fridlysta arter</w:t>
      </w:r>
    </w:p>
    <w:p>
      <w:r>
        <w:t>Följande fridlysta arter har sina livsmiljöer och växtplatser i den avverkningsanmälda skogen: lopplummer (§9)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