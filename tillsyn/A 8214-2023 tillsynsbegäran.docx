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8214-2023 i Vimmerby kommun</w:t>
      </w:r>
    </w:p>
    <w:p>
      <w:r>
        <w:t>Detta dokument behandlar höga naturvärden i avverkningsanmälan A 8214-2023 i Vimmerby kommun. Denna avverkningsanmälan inkom 2023-02-17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åkerkål (NT)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8214-2023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6381711, E 549664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440510"/>
            <wp:docPr id="2" name="Picture 2"/>
            <wp:cNvGraphicFramePr>
              <a:graphicFrameLocks noChangeAspect="1"/>
            </wp:cNvGraphicFramePr>
            <a:graphic>
              <a:graphicData uri="http://schemas.openxmlformats.org/drawingml/2006/picture">
                <pic:pic>
                  <pic:nvPicPr>
                    <pic:cNvPr id="0" name="A 8214-2023 karta knärot.png"/>
                    <pic:cNvPicPr/>
                  </pic:nvPicPr>
                  <pic:blipFill>
                    <a:blip r:embed="rId17"/>
                    <a:stretch>
                      <a:fillRect/>
                    </a:stretch>
                  </pic:blipFill>
                  <pic:spPr>
                    <a:xfrm>
                      <a:off x="0" y="0"/>
                      <a:ext cx="5486400" cy="54405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6381711, E 549664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