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32985-2023 i Vimmerby kommun</w:t>
      </w:r>
    </w:p>
    <w:p>
      <w:r>
        <w:t>Denna tillsynsbegäran behandlar höga naturvärden i avverkningsanmälan A 32985-2023 i Vimmerby kommun som inkom 2023-07-18 och omfattar 1,9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32985-2023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6405070, E 542835 i SWEREF 99 TM.</w:t>
      </w:r>
    </w:p>
    <w:p>
      <w:r>
        <w:t>I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