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57949-2020 i Vimmerby kommun</w:t>
      </w:r>
    </w:p>
    <w:p>
      <w:r>
        <w:t>Detta dokument behandlar höga naturvärden i avverkningsanmälan A 57949-2020 i Vimmerby kommun. Denna avverkningsanmälan inkom 2020-11-07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57949-2020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6398718, E 554971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