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42993-2026 i Vimmerby kommun</w:t>
      </w:r>
    </w:p>
    <w:p>
      <w:r>
        <w:t>Detta klagomål behandlar höga naturvärden i avverkningsanmälan A 42993-2026 i Vimmerby kommun som inkom 2026-10-15 och omfattar 1,7 ha.</w:t>
      </w:r>
    </w:p>
    <w:p>
      <w:pPr>
        <w:pStyle w:val="Caption"/>
      </w:pPr>
      <w:r>
        <w:drawing>
          <wp:inline xmlns:a="http://schemas.openxmlformats.org/drawingml/2006/main" xmlns:pic="http://schemas.openxmlformats.org/drawingml/2006/picture">
            <wp:extent cx="5486400" cy="4462108"/>
            <wp:docPr id="1" name="Picture 1"/>
            <wp:cNvGraphicFramePr>
              <a:graphicFrameLocks noChangeAspect="1"/>
            </wp:cNvGraphicFramePr>
            <a:graphic>
              <a:graphicData uri="http://schemas.openxmlformats.org/drawingml/2006/picture">
                <pic:pic>
                  <pic:nvPicPr>
                    <pic:cNvPr id="0" name="A 42993-2026 karta.png"/>
                    <pic:cNvPicPr/>
                  </pic:nvPicPr>
                  <pic:blipFill>
                    <a:blip r:embed="rId16"/>
                    <a:stretch>
                      <a:fillRect/>
                    </a:stretch>
                  </pic:blipFill>
                  <pic:spPr>
                    <a:xfrm>
                      <a:off x="0" y="0"/>
                      <a:ext cx="5486400" cy="446210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6374919, E 570432 i SWEREF 99 TM.</w:t>
      </w:r>
    </w:p>
    <w:p>
      <w:r>
        <w:t>I och inom 5 meter från avverkningsanmälan finns fynd av 4 naturvårdsarter, varav 2 är rödlistade, 2 är fridlysta och 1 är typisk (T): brunfläckig pärlemorfjäril (VU), jungfrulin (NT),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