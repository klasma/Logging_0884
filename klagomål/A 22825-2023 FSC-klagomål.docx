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22825-2023 i Vimmerby kommun</w:t>
      </w:r>
    </w:p>
    <w:p>
      <w:r>
        <w:t>Detta klagomål behandlar höga naturvärden i avverkningsanmälan A 22825-2023 i Vimmerby kommun som inkom 2023-05-26 och omfattar 14,1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22825-2023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6385661, E 568836 i SWEREF 99 TM.</w:t>
      </w:r>
    </w:p>
    <w:p>
      <w:r>
        <w:t>I avverkningsanmälan finns fynd av 2 naturvårdsarter, varav 2 är rödlistade: klasefibbla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