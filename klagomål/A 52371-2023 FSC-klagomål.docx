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52371-2023 i Vimmerby kommun</w:t>
      </w:r>
    </w:p>
    <w:p>
      <w:r>
        <w:t>Detta dokument behandlar höga naturvärden i avverkningsanmälan A 52371-2023 i Vimmerby kommun. Denna avverkningsanmälan inkom 2023-10-18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vedskivlav (NT), gullgröppa (S), mindre märgborre (S), thomsons trägnagare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2371-2023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6403644, E 533841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