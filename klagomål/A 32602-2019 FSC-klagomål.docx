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32602-2019 i Vimmerby kommun</w:t>
      </w:r>
    </w:p>
    <w:p>
      <w:r>
        <w:t>Detta dokument behandlar höga naturvärden i avverkningsanmälan A 32602-2019 i Vimmerby kommun. Denna avverkningsanmälan inkom 2019-07-01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asppraktbagge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32602-2019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6376518, E 572710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