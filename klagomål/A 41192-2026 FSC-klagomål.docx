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41192-2026 i Vimmerby kommun</w:t>
      </w:r>
    </w:p>
    <w:p>
      <w:r>
        <w:t>Detta klagomål behandlar höga naturvärden i avverkningsanmälan A 41192-2026 i Vimmerby kommun som inkom 2026-10-05 och omfattar 3,2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41192-2026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6375297, E 570265 i SWEREF 99 TM.</w:t>
      </w:r>
    </w:p>
    <w:p>
      <w:r>
        <w:t>Inom 23 meter från avverkningsanmälan finns fynd av 3 naturvårdsarter, varav 3 är typiska (T) och 2 är signalarter (S): guldlockmossa (S, T), platt fjädermossa (S,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