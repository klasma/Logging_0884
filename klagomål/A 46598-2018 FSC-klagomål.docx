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46598-2018 i Vimmerby kommun</w:t>
      </w:r>
    </w:p>
    <w:p>
      <w:r>
        <w:t>Detta dokument behandlar höga naturvärden i avverkningsanmälan A 46598-2018 i Vimmerby kommun. Denna avverkningsanmälan inkom 2018-09-25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8324"/>
            <wp:docPr id="1" name="Picture 1"/>
            <wp:cNvGraphicFramePr>
              <a:graphicFrameLocks noChangeAspect="1"/>
            </wp:cNvGraphicFramePr>
            <a:graphic>
              <a:graphicData uri="http://schemas.openxmlformats.org/drawingml/2006/picture">
                <pic:pic>
                  <pic:nvPicPr>
                    <pic:cNvPr id="0" name="A 46598-2018 karta.png"/>
                    <pic:cNvPicPr/>
                  </pic:nvPicPr>
                  <pic:blipFill>
                    <a:blip r:embed="rId16"/>
                    <a:stretch>
                      <a:fillRect/>
                    </a:stretch>
                  </pic:blipFill>
                  <pic:spPr>
                    <a:xfrm>
                      <a:off x="0" y="0"/>
                      <a:ext cx="5486400" cy="4878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6412338, E 545263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