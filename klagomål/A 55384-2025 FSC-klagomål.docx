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55384-2025 i Vimmerby kommun</w:t>
      </w:r>
    </w:p>
    <w:p>
      <w:r>
        <w:t>Detta dokument behandlar höga naturvärden i avverkningsanmälan A 55384-2025 i Vimmerby kommun. Denna avverkningsanmälan inkom 2025-11-10 10:21:46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55384-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6405379, E 564873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