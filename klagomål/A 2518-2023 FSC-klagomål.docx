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2518-2023 i Vimmerby kommun</w:t>
      </w:r>
    </w:p>
    <w:p>
      <w:r>
        <w:t>Detta klagomål behandlar höga naturvärden i avverkningsanmälan A 2518-2023 i Vimmerby kommun som inkom 2023-01-17 och omfattar 6,1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2518-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6385909, E 550565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6956612"/>
            <wp:docPr id="2" name="Picture 2"/>
            <wp:cNvGraphicFramePr>
              <a:graphicFrameLocks noChangeAspect="1"/>
            </wp:cNvGraphicFramePr>
            <a:graphic>
              <a:graphicData uri="http://schemas.openxmlformats.org/drawingml/2006/picture">
                <pic:pic>
                  <pic:nvPicPr>
                    <pic:cNvPr id="0" name="A 2518-2023 karta knärot.png"/>
                    <pic:cNvPicPr/>
                  </pic:nvPicPr>
                  <pic:blipFill>
                    <a:blip r:embed="rId17"/>
                    <a:stretch>
                      <a:fillRect/>
                    </a:stretch>
                  </pic:blipFill>
                  <pic:spPr>
                    <a:xfrm>
                      <a:off x="0" y="0"/>
                      <a:ext cx="5486400" cy="6956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6385909, E 550565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