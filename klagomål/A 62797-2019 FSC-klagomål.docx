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62797-2019 i Vimmerby kommun</w:t>
      </w:r>
    </w:p>
    <w:p>
      <w:r>
        <w:t>Detta dokument behandlar höga naturvärden i avverkningsanmälan A 62797-2019 i Vimmerby kommun. Denna avverkningsanmälan inkom 2019-11-21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vågticka (VU), gransotdyna (NT), bårdlav (S), vätteros (S), gröngöling (§4), sparvuggla (§4)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869"/>
            <wp:docPr id="1" name="Picture 1"/>
            <wp:cNvGraphicFramePr>
              <a:graphicFrameLocks noChangeAspect="1"/>
            </wp:cNvGraphicFramePr>
            <a:graphic>
              <a:graphicData uri="http://schemas.openxmlformats.org/drawingml/2006/picture">
                <pic:pic>
                  <pic:nvPicPr>
                    <pic:cNvPr id="0" name="A 62797-2019 karta.png"/>
                    <pic:cNvPicPr/>
                  </pic:nvPicPr>
                  <pic:blipFill>
                    <a:blip r:embed="rId16"/>
                    <a:stretch>
                      <a:fillRect/>
                    </a:stretch>
                  </pic:blipFill>
                  <pic:spPr>
                    <a:xfrm>
                      <a:off x="0" y="0"/>
                      <a:ext cx="5486400" cy="386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6377059, E 569288 i SWEREF 99 TM.</w:t>
      </w:r>
    </w:p>
    <w:p>
      <w:pPr>
        <w:pStyle w:val="Heading1"/>
      </w:pPr>
      <w:r>
        <w:t>Fridlysta arter</w:t>
      </w:r>
    </w:p>
    <w:p>
      <w:r>
        <w:t>Följande fridlysta arter har sina livsmiljöer och växtplatser i den avverkningsanmälda skogen: gröngöling (§4), sparvuggla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p>
    <w:p>
      <w:r>
        <w:t xml:space="preserve">Skogsstyrelsen, 2016. </w:t>
      </w:r>
      <w:r>
        <w:rPr>
          <w:i/>
        </w:rPr>
        <w:t>Vägledning för hänsyn till sparvuggla.</w:t>
      </w:r>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