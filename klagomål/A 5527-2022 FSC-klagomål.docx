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5527-2022 i Vimmerby kommun</w:t>
      </w:r>
    </w:p>
    <w:p>
      <w:r>
        <w:t>Detta klagomål behandlar höga naturvärden i avverkningsanmälan A 5527-2022 i Vimmerby kommun som inkom 2022-02-03 och omfattar 3,6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A 5527-2022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6400898, E 566980 i SWEREF 99 TM.</w:t>
      </w:r>
    </w:p>
    <w:p>
      <w:r>
        <w:t>Inom 17 meter från avverkningsanmälan finns fynd av 1 naturvårdsarter, varav 1 är rödlistad och 1 är typisk (T): koralltaggsvamp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