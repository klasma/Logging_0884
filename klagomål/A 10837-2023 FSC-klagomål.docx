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10837-2023 i Vimmerby kommun</w:t>
      </w:r>
    </w:p>
    <w:p>
      <w:r>
        <w:t>Detta klagomål behandlar höga naturvärden i avverkningsanmälan A 10837-2023 i Vimmerby kommun som inkom 2023-03-06 och omfattar 7,3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10837-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6381731, E 568084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