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6358-2022 i Vimmerby kommun</w:t>
      </w:r>
    </w:p>
    <w:p>
      <w:r>
        <w:t>Detta klagomål behandlar höga naturvärden i avverkningsanmälan A 6358-2022 i Vimmerby kommun som inkom 2022-02-08 och omfattar 1,7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6358-2022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6401080, E 562121 i SWEREF 99 TM.</w:t>
      </w:r>
    </w:p>
    <w:p>
      <w:r>
        <w:t>Inom 16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