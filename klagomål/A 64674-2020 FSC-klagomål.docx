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64674-2020 i Vimmerby kommun</w:t>
      </w:r>
    </w:p>
    <w:p>
      <w:r>
        <w:t>Detta dokument behandlar höga naturvärden i avverkningsanmälan A 64674-2020 i Vimmerby kommun. Denna avverkningsanmälan inkom 2020-12-04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lansettfibbla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8236"/>
            <wp:docPr id="1" name="Picture 1"/>
            <wp:cNvGraphicFramePr>
              <a:graphicFrameLocks noChangeAspect="1"/>
            </wp:cNvGraphicFramePr>
            <a:graphic>
              <a:graphicData uri="http://schemas.openxmlformats.org/drawingml/2006/picture">
                <pic:pic>
                  <pic:nvPicPr>
                    <pic:cNvPr id="0" name="A 64674-2020 karta.png"/>
                    <pic:cNvPicPr/>
                  </pic:nvPicPr>
                  <pic:blipFill>
                    <a:blip r:embed="rId16"/>
                    <a:stretch>
                      <a:fillRect/>
                    </a:stretch>
                  </pic:blipFill>
                  <pic:spPr>
                    <a:xfrm>
                      <a:off x="0" y="0"/>
                      <a:ext cx="5486400" cy="72182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6405588, E 551590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