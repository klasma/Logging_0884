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32657-2023 i Vimmerby kommun</w:t>
      </w:r>
    </w:p>
    <w:p>
      <w:r>
        <w:t>Detta dokument behandlar höga naturvärden i avverkningsanmälan A 32657-2023 i Vimmerby kommun. Denna avverkningsanmälan inkom 2023-07-14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bredgentiana (EN, §8) och sandviol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32657-2023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6390698, E 565777 i SWEREF 99 TM.</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