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42992-2026 i Vimmerby kommun</w:t>
      </w:r>
    </w:p>
    <w:p>
      <w:r>
        <w:t>Detta klagomål behandlar höga naturvärden i avverkningsanmälan A 42992-2026 i Vimmerby kommun som inkom 2026-10-15 och omfattar 3,8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42992-2026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6374835, E 570304 i SWEREF 99 TM.</w:t>
      </w:r>
    </w:p>
    <w:p>
      <w:r>
        <w:t>I och inom 20 meter från avverkningsanmälan finns fynd av 5 naturvårdsarter, varav 3 är fridlysta, 3 är typiska (T) och 3 är signalarter (S): blåmossa (S, T), fällmossa (S, T), nästrot (S, §8), blåsippa (T, §9)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