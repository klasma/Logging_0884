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52156-2019 i Vimmerby kommun</w:t>
      </w:r>
    </w:p>
    <w:p>
      <w:r>
        <w:t>Detta dokument behandlar höga naturvärden i avverkningsanmälan A 52156-2019 i Vimmerby kommun. Denna avverkningsanmälan inkom 2019-10-04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8890"/>
            <wp:docPr id="1" name="Picture 1"/>
            <wp:cNvGraphicFramePr>
              <a:graphicFrameLocks noChangeAspect="1"/>
            </wp:cNvGraphicFramePr>
            <a:graphic>
              <a:graphicData uri="http://schemas.openxmlformats.org/drawingml/2006/picture">
                <pic:pic>
                  <pic:nvPicPr>
                    <pic:cNvPr id="0" name="A 52156-2019 karta.png"/>
                    <pic:cNvPicPr/>
                  </pic:nvPicPr>
                  <pic:blipFill>
                    <a:blip r:embed="rId16"/>
                    <a:stretch>
                      <a:fillRect/>
                    </a:stretch>
                  </pic:blipFill>
                  <pic:spPr>
                    <a:xfrm>
                      <a:off x="0" y="0"/>
                      <a:ext cx="5486400" cy="43588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6398273, E 569215 i SWEREF 99 TM.</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130577"/>
            <wp:docPr id="2" name="Picture 2"/>
            <wp:cNvGraphicFramePr>
              <a:graphicFrameLocks noChangeAspect="1"/>
            </wp:cNvGraphicFramePr>
            <a:graphic>
              <a:graphicData uri="http://schemas.openxmlformats.org/drawingml/2006/picture">
                <pic:pic>
                  <pic:nvPicPr>
                    <pic:cNvPr id="0" name="A 52156-2019 karta knärot.png"/>
                    <pic:cNvPicPr/>
                  </pic:nvPicPr>
                  <pic:blipFill>
                    <a:blip r:embed="rId17"/>
                    <a:stretch>
                      <a:fillRect/>
                    </a:stretch>
                  </pic:blipFill>
                  <pic:spPr>
                    <a:xfrm>
                      <a:off x="0" y="0"/>
                      <a:ext cx="5486400" cy="51305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6398273, E 569215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