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31588-2020 i Vimmerby kommun</w:t>
      </w:r>
    </w:p>
    <w:p>
      <w:r>
        <w:t>Detta dokument behandlar höga naturvärden i avverkningsanmälan A 31588-2020 i Vimmerby kommun. Denna avverkningsanmälan inkom 2020-07-01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rödstrupig piplärka (VU, §4), blå kärrhök (NT, §4), dubbelbeckasin (NT, §4) och fjällvråk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4622"/>
            <wp:docPr id="1" name="Picture 1"/>
            <wp:cNvGraphicFramePr>
              <a:graphicFrameLocks noChangeAspect="1"/>
            </wp:cNvGraphicFramePr>
            <a:graphic>
              <a:graphicData uri="http://schemas.openxmlformats.org/drawingml/2006/picture">
                <pic:pic>
                  <pic:nvPicPr>
                    <pic:cNvPr id="0" name="A 31588-2020 karta.png"/>
                    <pic:cNvPicPr/>
                  </pic:nvPicPr>
                  <pic:blipFill>
                    <a:blip r:embed="rId16"/>
                    <a:stretch>
                      <a:fillRect/>
                    </a:stretch>
                  </pic:blipFill>
                  <pic:spPr>
                    <a:xfrm>
                      <a:off x="0" y="0"/>
                      <a:ext cx="5486400" cy="4714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6389206, E 550565 i SWEREF 99 TM.</w:t>
      </w:r>
    </w:p>
    <w:p>
      <w:pPr>
        <w:pStyle w:val="Heading1"/>
      </w:pPr>
      <w:r>
        <w:t>Fridlysta arter</w:t>
      </w:r>
    </w:p>
    <w:p>
      <w:r>
        <w:t>Följande fridlysta arter har sina livsmiljöer och växtplatser i den avverkningsanmälda skogen: rödstrupig piplärka (VU, §4), blå kärrhök (NT, §4), dubbelbeckasin (NT, §4) och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