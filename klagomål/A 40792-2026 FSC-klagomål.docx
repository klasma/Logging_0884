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40792-2026 i Vimmerby kommun</w:t>
      </w:r>
    </w:p>
    <w:p>
      <w:r>
        <w:t>Detta klagomål behandlar höga naturvärden i avverkningsanmälan A 40792-2026 i Vimmerby kommun som inkom 2026-10-01 och omfattar 14,2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40792-2026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6394731, E 550330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