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59343-2024 i Vimmerby kommun</w:t>
      </w:r>
    </w:p>
    <w:p>
      <w:r>
        <w:t>Detta dokument behandlar höga naturvärden i avverkningsanmälan A 59343-2024 i Vimmerby kommun. Denna avverkningsanmälan inkom 2024-12-11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59343-2024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6395151, E 567484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