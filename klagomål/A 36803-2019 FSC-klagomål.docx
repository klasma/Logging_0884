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36803-2019 i Vimmerby kommun</w:t>
      </w:r>
    </w:p>
    <w:p>
      <w:r>
        <w:t>Detta dokument behandlar höga naturvärden i avverkningsanmälan A 36803-2019 i Vimmerby kommun. Denna avverkningsanmälan inkom 2019-07-26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36803-2019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6384189, E 550186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7632319"/>
            <wp:docPr id="2" name="Picture 2"/>
            <wp:cNvGraphicFramePr>
              <a:graphicFrameLocks noChangeAspect="1"/>
            </wp:cNvGraphicFramePr>
            <a:graphic>
              <a:graphicData uri="http://schemas.openxmlformats.org/drawingml/2006/picture">
                <pic:pic>
                  <pic:nvPicPr>
                    <pic:cNvPr id="0" name="A 36803-2019 karta knärot.png"/>
                    <pic:cNvPicPr/>
                  </pic:nvPicPr>
                  <pic:blipFill>
                    <a:blip r:embed="rId17"/>
                    <a:stretch>
                      <a:fillRect/>
                    </a:stretch>
                  </pic:blipFill>
                  <pic:spPr>
                    <a:xfrm>
                      <a:off x="0" y="0"/>
                      <a:ext cx="5486400" cy="76323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6384189, E 550186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