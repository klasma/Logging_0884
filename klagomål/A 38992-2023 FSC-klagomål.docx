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38992-2023 i Vimmerby kommun</w:t>
      </w:r>
    </w:p>
    <w:p>
      <w:r>
        <w:t>Detta dokument behandlar höga naturvärden i avverkningsanmälan A 38992-2023 i Vimmerby kommun. Denna avverkningsanmälan inkom 2023-08-25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tallticka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38992-2023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6400546, E 535718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